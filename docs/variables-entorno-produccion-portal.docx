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Variables de Entorno para Producción del Portal</w:t>
      </w:r>
    </w:p>
    <w:p>
      <w:pPr>
        <w:jc w:val="center"/>
      </w:pPr>
      <w:r>
        <w:rPr>
          <w:b/>
        </w:rPr>
        <w:t>Forné Family Office - Portal de inquilinos y administración</w:t>
      </w:r>
    </w:p>
    <w:p>
      <w:r>
        <w:t>Este documento relaciona las variables de entorno necesarias para publicar el portal en producción. Los valores reales deben configurarse en el hosting, por ejemplo Vercel, Azure App Service o el entorno elegido. No se debe subir el archivo .env.local a GitHub ni incluir secretos en el repositorio.</w:t>
      </w:r>
    </w:p>
    <w:p>
      <w:pPr>
        <w:pStyle w:val="Heading1"/>
      </w:pPr>
      <w:r>
        <w:t>Variables Generales</w:t>
      </w:r>
    </w:p>
    <w:p>
      <w:pPr>
        <w:spacing w:before="80" w:after="160"/>
      </w:pPr>
      <w:r>
        <w:rPr>
          <w:rFonts w:ascii="Consolas" w:hAnsi="Consolas"/>
          <w:sz w:val="18"/>
        </w:rPr>
        <w:t>USE_DEMO_LOGIN=false</w:t>
        <w:br/>
      </w:r>
      <w:r>
        <w:rPr>
          <w:rFonts w:ascii="Consolas" w:hAnsi="Consolas"/>
          <w:sz w:val="18"/>
        </w:rPr>
        <w:t>USE_MOCK_API=false</w:t>
        <w:br/>
      </w:r>
      <w:r>
        <w:rPr>
          <w:rFonts w:ascii="Consolas" w:hAnsi="Consolas"/>
          <w:sz w:val="18"/>
        </w:rPr>
        <w:t>APP_BASE_URL=https://tu-dominio-produccion.com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Valor producción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USE_DEMO_LOGIN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Desactiva el login demo.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USE_MOCK_API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Desactiva datos simulados.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APP_BASE_URL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https://tu-dominio-produccion.com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URL pública real del portal.</w:t>
            </w:r>
          </w:p>
        </w:tc>
      </w:tr>
    </w:tbl>
    <w:p/>
    <w:p>
      <w:r>
        <w:t>Ejemplo:</w:t>
      </w:r>
    </w:p>
    <w:p>
      <w:pPr>
        <w:spacing w:before="80" w:after="160"/>
      </w:pPr>
      <w:r>
        <w:rPr>
          <w:rFonts w:ascii="Consolas" w:hAnsi="Consolas"/>
          <w:sz w:val="18"/>
        </w:rPr>
        <w:t>APP_BASE_URL=https://portal.fornefamilyoffice.com</w:t>
        <w:br/>
      </w:r>
    </w:p>
    <w:p>
      <w:pPr>
        <w:pStyle w:val="Heading1"/>
      </w:pPr>
      <w:r>
        <w:t>Variables Microsoft Entra / Login</w:t>
      </w:r>
    </w:p>
    <w:p>
      <w:pPr>
        <w:spacing w:before="80" w:after="160"/>
      </w:pPr>
      <w:r>
        <w:rPr>
          <w:rFonts w:ascii="Consolas" w:hAnsi="Consolas"/>
          <w:sz w:val="18"/>
        </w:rPr>
        <w:t>ENTRA_TENANT_ID=xxxxxxxx-xxxx-xxxx-xxxx-xxxxxxxxxxxx</w:t>
        <w:br/>
      </w:r>
      <w:r>
        <w:rPr>
          <w:rFonts w:ascii="Consolas" w:hAnsi="Consolas"/>
          <w:sz w:val="18"/>
        </w:rPr>
        <w:t>ENTRA_CLIENT_ID=xxxxxxxx-xxxx-xxxx-xxxx-xxxxxxxxxxxx</w:t>
        <w:br/>
      </w:r>
      <w:r>
        <w:rPr>
          <w:rFonts w:ascii="Consolas" w:hAnsi="Consolas"/>
          <w:sz w:val="18"/>
        </w:rPr>
        <w:t>ENTRA_CLIENT_SECRET=valor-secreto-real</w:t>
        <w:br/>
      </w:r>
      <w:r>
        <w:rPr>
          <w:rFonts w:ascii="Consolas" w:hAnsi="Consolas"/>
          <w:sz w:val="18"/>
        </w:rPr>
        <w:t>ENTRA_AUTHORITY=https://login.microsoftonline.com/xxxxxxxx-xxxx-xxxx-xxxx-xxxxxxxxxxxx</w:t>
        <w:br/>
      </w:r>
      <w:r>
        <w:rPr>
          <w:rFonts w:ascii="Consolas" w:hAnsi="Consolas"/>
          <w:sz w:val="18"/>
        </w:rPr>
        <w:t>ENTRA_ISSUER=https://login.microsoftonline.com/xxxxxxxx-xxxx-xxxx-xxxx-xxxxxxxxxxxx/v2.0</w:t>
        <w:br/>
      </w:r>
      <w:r>
        <w:rPr>
          <w:rFonts w:ascii="Consolas" w:hAnsi="Consolas"/>
          <w:sz w:val="18"/>
        </w:rPr>
        <w:t>ENTRA_REDIRECT_URI=https://tu-dominio-produccion.com/api/auth/callback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ENTRA_TENANT_ID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 del tenant de Microsoft Entra.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ENTRA_CLIENT_ID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 de la App Registration usada por el portal.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ENTRA_CLIENT_SECRET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Secret real de la App Registration.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ENTRA_AUTHORITY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URL base de autenticación del tenant.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ENTRA_ISSUER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Issuer esperado para validar tokens.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ENTRA_REDIRECT_URI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Callback público del portal para login Microsoft.</w:t>
            </w:r>
          </w:p>
        </w:tc>
      </w:tr>
    </w:tbl>
    <w:p/>
    <w:p>
      <w:r>
        <w:t>Ejemplo:</w:t>
      </w:r>
    </w:p>
    <w:p>
      <w:pPr>
        <w:spacing w:before="80" w:after="160"/>
      </w:pPr>
      <w:r>
        <w:rPr>
          <w:rFonts w:ascii="Consolas" w:hAnsi="Consolas"/>
          <w:sz w:val="18"/>
        </w:rPr>
        <w:t>ENTRA_TENANT_ID=92009205-bd53-4789-adec-e629157ac764</w:t>
        <w:br/>
      </w:r>
      <w:r>
        <w:rPr>
          <w:rFonts w:ascii="Consolas" w:hAnsi="Consolas"/>
          <w:sz w:val="18"/>
        </w:rPr>
        <w:t>ENTRA_CLIENT_ID=4d75680b-56e2-41df-8965-6fa32bd2a651</w:t>
        <w:br/>
      </w:r>
      <w:r>
        <w:rPr>
          <w:rFonts w:ascii="Consolas" w:hAnsi="Consolas"/>
          <w:sz w:val="18"/>
        </w:rPr>
        <w:t>ENTRA_AUTHORITY=https://login.microsoftonline.com/92009205-bd53-4789-adec-e629157ac764</w:t>
        <w:br/>
      </w:r>
      <w:r>
        <w:rPr>
          <w:rFonts w:ascii="Consolas" w:hAnsi="Consolas"/>
          <w:sz w:val="18"/>
        </w:rPr>
        <w:t>ENTRA_ISSUER=https://login.microsoftonline.com/92009205-bd53-4789-adec-e629157ac764/v2.0</w:t>
        <w:br/>
      </w:r>
      <w:r>
        <w:rPr>
          <w:rFonts w:ascii="Consolas" w:hAnsi="Consolas"/>
          <w:sz w:val="18"/>
        </w:rPr>
        <w:t>ENTRA_REDIRECT_URI=https://portal.fornefamilyoffice.com/api/auth/callback</w:t>
        <w:br/>
      </w:r>
    </w:p>
    <w:p>
      <w:r>
        <w:t>Además, ese mismo redirect URI debe estar dado de alta en Azure:</w:t>
      </w:r>
    </w:p>
    <w:p>
      <w:pPr>
        <w:spacing w:before="80" w:after="160"/>
      </w:pPr>
      <w:r>
        <w:rPr>
          <w:rFonts w:ascii="Consolas" w:hAnsi="Consolas"/>
          <w:sz w:val="18"/>
        </w:rPr>
        <w:t>https://tu-dominio-produccion.com/api/auth/callback</w:t>
        <w:br/>
      </w:r>
    </w:p>
    <w:p>
      <w:pPr>
        <w:pStyle w:val="Heading1"/>
      </w:pPr>
      <w:r>
        <w:t>Variables Microsoft Graph / Invitaciones</w:t>
      </w:r>
    </w:p>
    <w:p>
      <w:pPr>
        <w:spacing w:before="80" w:after="160"/>
      </w:pPr>
      <w:r>
        <w:rPr>
          <w:rFonts w:ascii="Consolas" w:hAnsi="Consolas"/>
          <w:sz w:val="18"/>
        </w:rPr>
        <w:t>GRAPH_SCOPE=https://graph.microsoft.com/.default</w:t>
        <w:br/>
      </w:r>
      <w:r>
        <w:rPr>
          <w:rFonts w:ascii="Consolas" w:hAnsi="Consolas"/>
          <w:sz w:val="18"/>
        </w:rPr>
        <w:t>GRAPH_INVITE_REDIRECT_URL=https://tu-dominio-produccion.com/login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GRAPH_SCOPE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Scope usado para obtener token de Microsoft Graph.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GRAPH_INVITE_REDIRECT_URL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URL a la que irá el usuario después de aceptar la invitación.</w:t>
            </w:r>
          </w:p>
        </w:tc>
      </w:tr>
    </w:tbl>
    <w:p/>
    <w:p>
      <w:r>
        <w:t>Ejemplo:</w:t>
      </w:r>
    </w:p>
    <w:p>
      <w:pPr>
        <w:spacing w:before="80" w:after="160"/>
      </w:pPr>
      <w:r>
        <w:rPr>
          <w:rFonts w:ascii="Consolas" w:hAnsi="Consolas"/>
          <w:sz w:val="18"/>
        </w:rPr>
        <w:t>GRAPH_SCOPE=https://graph.microsoft.com/.default</w:t>
        <w:br/>
      </w:r>
      <w:r>
        <w:rPr>
          <w:rFonts w:ascii="Consolas" w:hAnsi="Consolas"/>
          <w:sz w:val="18"/>
        </w:rPr>
        <w:t>GRAPH_INVITE_REDIRECT_URL=https://portal.fornefamilyoffice.com/login</w:t>
        <w:br/>
      </w:r>
    </w:p>
    <w:p>
      <w:r>
        <w:t>En Azure, la App Registration debe tener permiso:</w:t>
      </w:r>
    </w:p>
    <w:p>
      <w:pPr>
        <w:spacing w:before="80" w:after="160"/>
      </w:pPr>
      <w:r>
        <w:rPr>
          <w:rFonts w:ascii="Consolas" w:hAnsi="Consolas"/>
          <w:sz w:val="18"/>
        </w:rPr>
        <w:t>Microsoft Graph</w:t>
        <w:br/>
      </w:r>
      <w:r>
        <w:rPr>
          <w:rFonts w:ascii="Consolas" w:hAnsi="Consolas"/>
          <w:sz w:val="18"/>
        </w:rPr>
        <w:t>Application permissions</w:t>
        <w:br/>
      </w:r>
      <w:r>
        <w:rPr>
          <w:rFonts w:ascii="Consolas" w:hAnsi="Consolas"/>
          <w:sz w:val="18"/>
        </w:rPr>
        <w:t>User.Invite.All</w:t>
        <w:br/>
      </w:r>
      <w:r>
        <w:rPr>
          <w:rFonts w:ascii="Consolas" w:hAnsi="Consolas"/>
          <w:sz w:val="18"/>
        </w:rPr>
        <w:t>Admin consent granted</w:t>
        <w:br/>
      </w:r>
    </w:p>
    <w:p>
      <w:pPr>
        <w:pStyle w:val="Heading1"/>
      </w:pPr>
      <w:r>
        <w:t>Variables Business Central</w:t>
      </w:r>
    </w:p>
    <w:p>
      <w:pPr>
        <w:spacing w:before="80" w:after="160"/>
      </w:pPr>
      <w:r>
        <w:rPr>
          <w:rFonts w:ascii="Consolas" w:hAnsi="Consolas"/>
          <w:sz w:val="18"/>
        </w:rPr>
        <w:t>BC_BASE_URL=https://api.businesscentral.dynamics.com/v2.0</w:t>
        <w:br/>
      </w:r>
      <w:r>
        <w:rPr>
          <w:rFonts w:ascii="Consolas" w:hAnsi="Consolas"/>
          <w:sz w:val="18"/>
        </w:rPr>
        <w:t>BC_TENANT_ID=xxxxxxxx-xxxx-xxxx-xxxx-xxxxxxxxxxxx</w:t>
        <w:br/>
      </w:r>
      <w:r>
        <w:rPr>
          <w:rFonts w:ascii="Consolas" w:hAnsi="Consolas"/>
          <w:sz w:val="18"/>
        </w:rPr>
        <w:t>BC_ENVIRONMENT=Production</w:t>
        <w:br/>
      </w:r>
      <w:r>
        <w:rPr>
          <w:rFonts w:ascii="Consolas" w:hAnsi="Consolas"/>
          <w:sz w:val="18"/>
        </w:rPr>
        <w:t>BC_COMPANY_ID=xxxxxxxx-xxxx-xxxx-xxxx-xxxxxxxxxxxx</w:t>
        <w:br/>
      </w:r>
      <w:r>
        <w:rPr>
          <w:rFonts w:ascii="Consolas" w:hAnsi="Consolas"/>
          <w:sz w:val="18"/>
        </w:rPr>
        <w:t>BC_COMPANY_NAME=</w:t>
        <w:br/>
      </w:r>
      <w:r>
        <w:rPr>
          <w:rFonts w:ascii="Consolas" w:hAnsi="Consolas"/>
          <w:sz w:val="18"/>
        </w:rPr>
        <w:t>BC_SCOPE=https://api.businesscentral.dynamics.com/.default</w:t>
        <w:br/>
      </w:r>
      <w:r>
        <w:rPr>
          <w:rFonts w:ascii="Consolas" w:hAnsi="Consolas"/>
          <w:sz w:val="18"/>
        </w:rPr>
        <w:t>BC_API_PUBLISHER=onedata</w:t>
        <w:br/>
      </w:r>
      <w:r>
        <w:rPr>
          <w:rFonts w:ascii="Consolas" w:hAnsi="Consolas"/>
          <w:sz w:val="18"/>
        </w:rPr>
        <w:t>BC_API_GROUP=tenantportal</w:t>
        <w:br/>
      </w:r>
      <w:r>
        <w:rPr>
          <w:rFonts w:ascii="Consolas" w:hAnsi="Consolas"/>
          <w:sz w:val="18"/>
        </w:rPr>
        <w:t>BC_API_VERSION=v1.0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BC_BASE_URL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URL base de la API de Business Central.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BC_TENANT_ID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Tenant de Business Central. Si se deja vacío, el portal usa ENTRA_TENANT_ID.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BC_ENVIRONMENT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Entorno de BC, normalmente Production.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BC_COMPANY_ID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 o identificador de compañía usado por el portal.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BC_COMPANY_NAME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Nombre de compañía, opcional si se usa BC_COMPANY_ID.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Scope OAuth de Business Central.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BC_API_PUBLISHER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Publisher de la API custom.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BC_API_GROUP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Grupo de la API custom.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BC_API_VERSION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Versión API.</w:t>
            </w:r>
          </w:p>
        </w:tc>
      </w:tr>
    </w:tbl>
    <w:p/>
    <w:p>
      <w:r>
        <w:t>Ejemplo:</w:t>
      </w:r>
    </w:p>
    <w:p>
      <w:pPr>
        <w:spacing w:before="80" w:after="160"/>
      </w:pPr>
      <w:r>
        <w:rPr>
          <w:rFonts w:ascii="Consolas" w:hAnsi="Consolas"/>
          <w:sz w:val="18"/>
        </w:rPr>
        <w:t>BC_BASE_URL=https://api.businesscentral.dynamics.com/v2.0</w:t>
        <w:br/>
      </w:r>
      <w:r>
        <w:rPr>
          <w:rFonts w:ascii="Consolas" w:hAnsi="Consolas"/>
          <w:sz w:val="18"/>
        </w:rPr>
        <w:t>BC_TENANT_ID=92009205-bd53-4789-adec-e629157ac764</w:t>
        <w:br/>
      </w:r>
      <w:r>
        <w:rPr>
          <w:rFonts w:ascii="Consolas" w:hAnsi="Consolas"/>
          <w:sz w:val="18"/>
        </w:rPr>
        <w:t>BC_ENVIRONMENT=Production</w:t>
        <w:br/>
      </w:r>
      <w:r>
        <w:rPr>
          <w:rFonts w:ascii="Consolas" w:hAnsi="Consolas"/>
          <w:sz w:val="18"/>
        </w:rPr>
        <w:t>BC_COMPANY_ID=08170</w:t>
        <w:br/>
      </w:r>
      <w:r>
        <w:rPr>
          <w:rFonts w:ascii="Consolas" w:hAnsi="Consolas"/>
          <w:sz w:val="18"/>
        </w:rPr>
        <w:t>BC_COMPANY_NAME=</w:t>
        <w:br/>
      </w:r>
      <w:r>
        <w:rPr>
          <w:rFonts w:ascii="Consolas" w:hAnsi="Consolas"/>
          <w:sz w:val="18"/>
        </w:rPr>
        <w:t>BC_SCOPE=https://api.businesscentral.dynamics.com/.default</w:t>
        <w:br/>
      </w:r>
      <w:r>
        <w:rPr>
          <w:rFonts w:ascii="Consolas" w:hAnsi="Consolas"/>
          <w:sz w:val="18"/>
        </w:rPr>
        <w:t>BC_API_PUBLISHER=onedata</w:t>
        <w:br/>
      </w:r>
      <w:r>
        <w:rPr>
          <w:rFonts w:ascii="Consolas" w:hAnsi="Consolas"/>
          <w:sz w:val="18"/>
        </w:rPr>
        <w:t>BC_API_GROUP=tenantportal</w:t>
        <w:br/>
      </w:r>
      <w:r>
        <w:rPr>
          <w:rFonts w:ascii="Consolas" w:hAnsi="Consolas"/>
          <w:sz w:val="18"/>
        </w:rPr>
        <w:t>BC_API_VERSION=v1.0</w:t>
        <w:br/>
      </w:r>
    </w:p>
    <w:p>
      <w:r>
        <w:t>Nota importante: en el entorno local actual BC_COMPANY_ID está como 08170. El código intenta resolverlo contra las compañías disponibles. Si en producción funciona así, se puede mantener. Si falla, conviene usar el GUID real de la compañía.</w:t>
      </w:r>
    </w:p>
    <w:p>
      <w:pPr>
        <w:pStyle w:val="Heading1"/>
      </w:pPr>
      <w:r>
        <w:t>Variables Endpoints Business Central</w:t>
      </w:r>
    </w:p>
    <w:p>
      <w:pPr>
        <w:spacing w:before="80" w:after="160"/>
      </w:pPr>
      <w:r>
        <w:rPr>
          <w:rFonts w:ascii="Consolas" w:hAnsi="Consolas"/>
          <w:sz w:val="18"/>
        </w:rPr>
        <w:t>BC_CREATE_INCIDENTS_ENDPOINT=tenantIncidentRequests</w:t>
        <w:br/>
      </w:r>
      <w:r>
        <w:rPr>
          <w:rFonts w:ascii="Consolas" w:hAnsi="Consolas"/>
          <w:sz w:val="18"/>
        </w:rPr>
        <w:t>BC_INCIDENT_COMMENTS_ENDPOINT=tenantIncidentComments</w:t>
        <w:br/>
      </w:r>
      <w:r>
        <w:rPr>
          <w:rFonts w:ascii="Consolas" w:hAnsi="Consolas"/>
          <w:sz w:val="18"/>
        </w:rPr>
        <w:t>BC_PROFILE_USERS_ENDPOINT=tenantPortalUsers</w:t>
        <w:br/>
      </w:r>
      <w:r>
        <w:rPr>
          <w:rFonts w:ascii="Consolas" w:hAnsi="Consolas"/>
          <w:sz w:val="18"/>
        </w:rPr>
        <w:t>BC_PROFILE_USER_EMAIL_FIELD=email</w:t>
        <w:br/>
      </w:r>
      <w:r>
        <w:rPr>
          <w:rFonts w:ascii="Consolas" w:hAnsi="Consolas"/>
          <w:sz w:val="18"/>
        </w:rPr>
        <w:t>BC_PROFILE_USER_CUSTOMER_NO_FIELD=customerNo</w:t>
        <w:br/>
      </w:r>
      <w:r>
        <w:rPr>
          <w:rFonts w:ascii="Consolas" w:hAnsi="Consolas"/>
          <w:sz w:val="18"/>
        </w:rPr>
        <w:t>BC_PROFILE_USER_EXTERNAL_USER_ID_FIELD=externalUserId</w:t>
        <w:br/>
      </w:r>
      <w:r>
        <w:rPr>
          <w:rFonts w:ascii="Consolas" w:hAnsi="Consolas"/>
          <w:sz w:val="18"/>
        </w:rPr>
        <w:t>BC_TENANT_PORTAL_USERS_ENDPOINT=tenantPortalUsers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BC_CREATE_INCIDENTS_ENDPOINT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 donde el portal crea peticiones/incidencias.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BC_INCIDENT_COMMENTS_ENDPOINT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 para leer comentarios de incidencias.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BC_PROFILE_USERS_ENDPOINT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 para vincular usuario portal con cliente BC.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BC_PROFILE_USER_EMAIL_FIELD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Campo email en tenantPortalUsers.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BC_PROFILE_USER_CUSTOMER_NO_FIELD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Campo cliente en tenantPortalUsers.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BC_PROFILE_USER_EXTERNAL_USER_ID_FIELD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Campo external user id en tenantPortalUsers.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BC_TENANT_PORTAL_USERS_ENDPOINT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Endpoint admin para crear/actualizar usuarios portal.</w:t>
            </w:r>
          </w:p>
        </w:tc>
      </w:tr>
    </w:tbl>
    <w:p/>
    <w:p>
      <w:r>
        <w:t>Valores recomendados:</w:t>
      </w:r>
    </w:p>
    <w:p>
      <w:pPr>
        <w:spacing w:before="80" w:after="160"/>
      </w:pPr>
      <w:r>
        <w:rPr>
          <w:rFonts w:ascii="Consolas" w:hAnsi="Consolas"/>
          <w:sz w:val="18"/>
        </w:rPr>
        <w:t>BC_CREATE_INCIDENTS_ENDPOINT=tenantIncidentRequests</w:t>
        <w:br/>
      </w:r>
      <w:r>
        <w:rPr>
          <w:rFonts w:ascii="Consolas" w:hAnsi="Consolas"/>
          <w:sz w:val="18"/>
        </w:rPr>
        <w:t>BC_INCIDENT_COMMENTS_ENDPOINT=tenantIncidentComments</w:t>
        <w:br/>
      </w:r>
      <w:r>
        <w:rPr>
          <w:rFonts w:ascii="Consolas" w:hAnsi="Consolas"/>
          <w:sz w:val="18"/>
        </w:rPr>
        <w:t>BC_PROFILE_USERS_ENDPOINT=tenantPortalUsers</w:t>
        <w:br/>
      </w:r>
      <w:r>
        <w:rPr>
          <w:rFonts w:ascii="Consolas" w:hAnsi="Consolas"/>
          <w:sz w:val="18"/>
        </w:rPr>
        <w:t>BC_PROFILE_USER_EMAIL_FIELD=email</w:t>
        <w:br/>
      </w:r>
      <w:r>
        <w:rPr>
          <w:rFonts w:ascii="Consolas" w:hAnsi="Consolas"/>
          <w:sz w:val="18"/>
        </w:rPr>
        <w:t>BC_PROFILE_USER_CUSTOMER_NO_FIELD=customerNo</w:t>
        <w:br/>
      </w:r>
      <w:r>
        <w:rPr>
          <w:rFonts w:ascii="Consolas" w:hAnsi="Consolas"/>
          <w:sz w:val="18"/>
        </w:rPr>
        <w:t>BC_PROFILE_USER_EXTERNAL_USER_ID_FIELD=externalUserId</w:t>
        <w:br/>
      </w:r>
      <w:r>
        <w:rPr>
          <w:rFonts w:ascii="Consolas" w:hAnsi="Consolas"/>
          <w:sz w:val="18"/>
        </w:rPr>
        <w:t>BC_TENANT_PORTAL_USERS_ENDPOINT=tenantPortalUsers</w:t>
        <w:br/>
      </w:r>
    </w:p>
    <w:p>
      <w:pPr>
        <w:pStyle w:val="Heading1"/>
      </w:pPr>
      <w:r>
        <w:t>Variables de Administración</w:t>
      </w:r>
    </w:p>
    <w:p>
      <w:pPr>
        <w:spacing w:before="80" w:after="160"/>
      </w:pPr>
      <w:r>
        <w:rPr>
          <w:rFonts w:ascii="Consolas" w:hAnsi="Consolas"/>
          <w:sz w:val="18"/>
        </w:rPr>
        <w:t>PORTAL_ADMIN_EMAILS=admin@empresa.com,soporte@empresa.com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PORTAL_ADMIN_EMAILS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 separada por comas de correos que tienen acceso administrativo.</w:t>
            </w:r>
          </w:p>
        </w:tc>
      </w:tr>
    </w:tbl>
    <w:p/>
    <w:p>
      <w:r>
        <w:t>Ejemplo:</w:t>
      </w:r>
    </w:p>
    <w:p>
      <w:pPr>
        <w:spacing w:before="80" w:after="160"/>
      </w:pPr>
      <w:r>
        <w:rPr>
          <w:rFonts w:ascii="Consolas" w:hAnsi="Consolas"/>
          <w:sz w:val="18"/>
        </w:rPr>
        <w:t>PORTAL_ADMIN_EMAILS=admin@fornefamilyoffice.com,tomas@fornefamilyoffice.com</w:t>
        <w:br/>
      </w:r>
    </w:p>
    <w:p>
      <w:r>
        <w:t>El email debe coincidir con el email que devuelve Microsoft al iniciar sesión.</w:t>
      </w:r>
    </w:p>
    <w:p>
      <w:pPr>
        <w:pStyle w:val="Heading1"/>
      </w:pPr>
      <w:r>
        <w:t>Relación Completa Recomendada Para Producción</w:t>
      </w:r>
    </w:p>
    <w:p>
      <w:pPr>
        <w:spacing w:before="80" w:after="160"/>
      </w:pPr>
      <w:r>
        <w:rPr>
          <w:rFonts w:ascii="Consolas" w:hAnsi="Consolas"/>
          <w:sz w:val="18"/>
        </w:rPr>
        <w:t>USE_DEMO_LOGIN=false</w:t>
        <w:br/>
      </w:r>
      <w:r>
        <w:rPr>
          <w:rFonts w:ascii="Consolas" w:hAnsi="Consolas"/>
          <w:sz w:val="18"/>
        </w:rPr>
        <w:t>USE_MOCK_API=false</w:t>
        <w:br/>
      </w:r>
      <w:r>
        <w:rPr>
          <w:rFonts w:ascii="Consolas" w:hAnsi="Consolas"/>
          <w:sz w:val="18"/>
        </w:rPr>
        <w:t>APP_BASE_URL=https://tu-dominio-produccion.com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ENTRA_TENANT_ID=xxxxxxxx-xxxx-xxxx-xxxx-xxxxxxxxxxxx</w:t>
        <w:br/>
      </w:r>
      <w:r>
        <w:rPr>
          <w:rFonts w:ascii="Consolas" w:hAnsi="Consolas"/>
          <w:sz w:val="18"/>
        </w:rPr>
        <w:t>ENTRA_CLIENT_ID=xxxxxxxx-xxxx-xxxx-xxxx-xxxxxxxxxxxx</w:t>
        <w:br/>
      </w:r>
      <w:r>
        <w:rPr>
          <w:rFonts w:ascii="Consolas" w:hAnsi="Consolas"/>
          <w:sz w:val="18"/>
        </w:rPr>
        <w:t>ENTRA_CLIENT_SECRET=xxxxxxxxxxxxxxxxxxxxxxxxxxxxxxxx</w:t>
        <w:br/>
      </w:r>
      <w:r>
        <w:rPr>
          <w:rFonts w:ascii="Consolas" w:hAnsi="Consolas"/>
          <w:sz w:val="18"/>
        </w:rPr>
        <w:t>ENTRA_AUTHORITY=https://login.microsoftonline.com/xxxxxxxx-xxxx-xxxx-xxxx-xxxxxxxxxxxx</w:t>
        <w:br/>
      </w:r>
      <w:r>
        <w:rPr>
          <w:rFonts w:ascii="Consolas" w:hAnsi="Consolas"/>
          <w:sz w:val="18"/>
        </w:rPr>
        <w:t>ENTRA_ISSUER=https://login.microsoftonline.com/xxxxxxxx-xxxx-xxxx-xxxx-xxxxxxxxxxxx/v2.0</w:t>
        <w:br/>
      </w:r>
      <w:r>
        <w:rPr>
          <w:rFonts w:ascii="Consolas" w:hAnsi="Consolas"/>
          <w:sz w:val="18"/>
        </w:rPr>
        <w:t>ENTRA_REDIRECT_URI=https://tu-dominio-produccion.com/api/auth/callback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GRAPH_SCOPE=https://graph.microsoft.com/.default</w:t>
        <w:br/>
      </w:r>
      <w:r>
        <w:rPr>
          <w:rFonts w:ascii="Consolas" w:hAnsi="Consolas"/>
          <w:sz w:val="18"/>
        </w:rPr>
        <w:t>GRAPH_INVITE_REDIRECT_URL=https://tu-dominio-produccion.com/login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BC_BASE_URL=https://api.businesscentral.dynamics.com/v2.0</w:t>
        <w:br/>
      </w:r>
      <w:r>
        <w:rPr>
          <w:rFonts w:ascii="Consolas" w:hAnsi="Consolas"/>
          <w:sz w:val="18"/>
        </w:rPr>
        <w:t>BC_TENANT_ID=xxxxxxxx-xxxx-xxxx-xxxx-xxxxxxxxxxxx</w:t>
        <w:br/>
      </w:r>
      <w:r>
        <w:rPr>
          <w:rFonts w:ascii="Consolas" w:hAnsi="Consolas"/>
          <w:sz w:val="18"/>
        </w:rPr>
        <w:t>BC_ENVIRONMENT=Production</w:t>
        <w:br/>
      </w:r>
      <w:r>
        <w:rPr>
          <w:rFonts w:ascii="Consolas" w:hAnsi="Consolas"/>
          <w:sz w:val="18"/>
        </w:rPr>
        <w:t>BC_COMPANY_ID=08170</w:t>
        <w:br/>
      </w:r>
      <w:r>
        <w:rPr>
          <w:rFonts w:ascii="Consolas" w:hAnsi="Consolas"/>
          <w:sz w:val="18"/>
        </w:rPr>
        <w:t>BC_COMPANY_NAME=</w:t>
        <w:br/>
      </w:r>
      <w:r>
        <w:rPr>
          <w:rFonts w:ascii="Consolas" w:hAnsi="Consolas"/>
          <w:sz w:val="18"/>
        </w:rPr>
        <w:t>BC_SCOPE=https://api.businesscentral.dynamics.com/.default</w:t>
        <w:br/>
      </w:r>
      <w:r>
        <w:rPr>
          <w:rFonts w:ascii="Consolas" w:hAnsi="Consolas"/>
          <w:sz w:val="18"/>
        </w:rPr>
        <w:t>BC_API_PUBLISHER=onedata</w:t>
        <w:br/>
      </w:r>
      <w:r>
        <w:rPr>
          <w:rFonts w:ascii="Consolas" w:hAnsi="Consolas"/>
          <w:sz w:val="18"/>
        </w:rPr>
        <w:t>BC_API_GROUP=tenantportal</w:t>
        <w:br/>
      </w:r>
      <w:r>
        <w:rPr>
          <w:rFonts w:ascii="Consolas" w:hAnsi="Consolas"/>
          <w:sz w:val="18"/>
        </w:rPr>
        <w:t>BC_API_VERSION=v1.0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BC_CREATE_INCIDENTS_ENDPOINT=tenantIncidentRequests</w:t>
        <w:br/>
      </w:r>
      <w:r>
        <w:rPr>
          <w:rFonts w:ascii="Consolas" w:hAnsi="Consolas"/>
          <w:sz w:val="18"/>
        </w:rPr>
        <w:t>BC_INCIDENT_COMMENTS_ENDPOINT=tenantIncidentComments</w:t>
        <w:br/>
      </w:r>
      <w:r>
        <w:rPr>
          <w:rFonts w:ascii="Consolas" w:hAnsi="Consolas"/>
          <w:sz w:val="18"/>
        </w:rPr>
        <w:t>BC_PROFILE_USERS_ENDPOINT=tenantPortalUsers</w:t>
        <w:br/>
      </w:r>
      <w:r>
        <w:rPr>
          <w:rFonts w:ascii="Consolas" w:hAnsi="Consolas"/>
          <w:sz w:val="18"/>
        </w:rPr>
        <w:t>BC_PROFILE_USER_EMAIL_FIELD=email</w:t>
        <w:br/>
      </w:r>
      <w:r>
        <w:rPr>
          <w:rFonts w:ascii="Consolas" w:hAnsi="Consolas"/>
          <w:sz w:val="18"/>
        </w:rPr>
        <w:t>BC_PROFILE_USER_CUSTOMER_NO_FIELD=customerNo</w:t>
        <w:br/>
      </w:r>
      <w:r>
        <w:rPr>
          <w:rFonts w:ascii="Consolas" w:hAnsi="Consolas"/>
          <w:sz w:val="18"/>
        </w:rPr>
        <w:t>BC_PROFILE_USER_EXTERNAL_USER_ID_FIELD=externalUserId</w:t>
        <w:br/>
      </w:r>
      <w:r>
        <w:rPr>
          <w:rFonts w:ascii="Consolas" w:hAnsi="Consolas"/>
          <w:sz w:val="18"/>
        </w:rPr>
        <w:t>BC_TENANT_PORTAL_USERS_ENDPOINT=tenantPortalUsers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PORTAL_ADMIN_EMAILS=admin@empresa.com</w:t>
        <w:br/>
      </w:r>
    </w:p>
    <w:p>
      <w:pPr>
        <w:pStyle w:val="Heading1"/>
      </w:pPr>
      <w:r>
        <w:t>Checklist Externo A Las Variables</w:t>
      </w:r>
    </w:p>
    <w:p>
      <w:pPr>
        <w:pStyle w:val="ListBullet"/>
      </w:pPr>
      <w:r>
        <w:t>Redirect URI en Azure: https://tu-dominio-produccion.com/api/auth/callback</w:t>
      </w:r>
    </w:p>
    <w:p>
      <w:pPr>
        <w:pStyle w:val="ListBullet"/>
      </w:pPr>
      <w:r>
        <w:t>Permisos Graph: User.Invite.All como Application permission y Admin consent granted.</w:t>
      </w:r>
    </w:p>
    <w:p>
      <w:pPr>
        <w:pStyle w:val="ListBullet"/>
      </w:pPr>
      <w:r>
        <w:t>Business Central con APIs publicadas: tenantPortalUsers, tenantProfiles, tenantContracts, tenantInvoices, tenantIncidents, tenantIncidentComments, tenantIncidentRequests y tenantDocuments.</w:t>
      </w:r>
    </w:p>
    <w:p>
      <w:pPr>
        <w:pStyle w:val="ListBullet"/>
      </w:pPr>
      <w:r>
        <w:t>Permisos en Business Central para la App Registration: lectura sobre APIs de consulta, inserción sobre tenantIncidentRequests e inserción/modificación sobre tenantPortalUsers.</w:t>
      </w:r>
    </w:p>
    <w:p>
      <w:pPr>
        <w:pStyle w:val="ListBullet"/>
      </w:pPr>
      <w:r>
        <w:t>No subir secretos a GitHub. El archivo .env.local debe seguir ignorado.</w:t>
      </w:r>
    </w:p>
    <w:p>
      <w:r>
        <w:rPr>
          <w:b/>
        </w:rPr>
        <w:t xml:space="preserve">Nota final: </w:t>
      </w:r>
      <w:r>
        <w:t>este documento no contiene secretos reales. Los valores sensibles deben guardarse únicamente en el entorno seguro de producción.</w:t>
      </w:r>
    </w:p>
    <w:p>
      <w:r>
        <w:br w:type="page"/>
      </w:r>
    </w:p>
    <w:p>
      <w:pPr>
        <w:pStyle w:val="Heading1"/>
      </w:pPr>
      <w:r>
        <w:t>Anexo - Checklist de variables de entorno</w:t>
      </w:r>
    </w:p>
    <w:p>
      <w:r>
        <w:t>Utiliza esta lista para marcar las variables configuradas en el entorno de produccion. No escribas secretos reales en documentos compartidos; usa el gestor de variables del hosting.</w:t>
      </w:r>
    </w:p>
    <w:p>
      <w:pPr>
        <w:pStyle w:val="Heading2"/>
      </w:pPr>
      <w:r>
        <w:t>Variables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OK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Variable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Valor esperado / referencia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Notas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USE_DEMO_LOGIN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Desactiva login demo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USE_MOCK_API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Desactiva datos simulados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APP_BASE_URL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https://tu-dominio-produccion.com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URL publica del portal</w:t>
            </w:r>
          </w:p>
        </w:tc>
      </w:tr>
    </w:tbl>
    <w:p/>
    <w:p>
      <w:pPr>
        <w:pStyle w:val="Heading2"/>
      </w:pPr>
      <w:r>
        <w:t>Microsoft Entra /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OK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Variable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Valor esperado / referencia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Notas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ENTRA_TENANT_ID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Tenant ID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ENTRA_CLIENT_ID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 Registration client id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ENTRA_CLIENT_SECRET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Secreto real; no incluir en Git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ENTRA_AUTHORITY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https://login.microsoftonline.com/&lt;tenant-id&gt;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Autoridad OAuth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ENTRA_ISSUER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https://login.microsoftonline.com/&lt;tenant-id&gt;/v2.0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Issuer OIDC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ENTRA_REDIRECT_URI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https://tu-dominio-produccion.com/api/auth/callback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Redirect URI registrado en Azure</w:t>
            </w:r>
          </w:p>
        </w:tc>
      </w:tr>
    </w:tbl>
    <w:p/>
    <w:p>
      <w:pPr>
        <w:pStyle w:val="Heading2"/>
      </w:pPr>
      <w:r>
        <w:t>Microsoft Graph / Invitaciones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OK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Variable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Valor esperado / referencia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Notas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GRAPH_SCOPE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https://graph.microsoft.com/.default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Scope para token Graph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GRAPH_INVITE_REDIRECT_URL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https://tu-dominio-produccion.com/login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URL tras aceptar invitacion</w:t>
            </w:r>
          </w:p>
        </w:tc>
      </w:tr>
    </w:tbl>
    <w:p/>
    <w:p>
      <w:pPr>
        <w:pStyle w:val="Heading2"/>
      </w:pPr>
      <w:r>
        <w:t>Business Central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OK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Variable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Valor esperado / referencia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Notas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BC_BASE_URL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https://api.businesscentral.dynamics.com/v2.0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Base URL API BC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BC_TENANT_ID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 esta vacio usa ENTRA_TENANT_ID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BC_ENVIRONMENT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Production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Entorno BC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BC_COMPANY_ID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08170 o GUID compania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Identificador compania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BC_COMPANY_NAME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Opcional si se usa BC_COMPANY_ID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BC_SCOPE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https://api.businesscentral.dynamics.com/.default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Scope OAuth BC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BC_API_PUBLISHER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onedata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Publisher API custom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BC_API_GROUP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tenantportal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Grupo API custom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BC_API_VERSION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v1.0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Version API</w:t>
            </w:r>
          </w:p>
        </w:tc>
      </w:tr>
    </w:tbl>
    <w:p/>
    <w:p>
      <w:pPr>
        <w:pStyle w:val="Heading2"/>
      </w:pPr>
      <w:r>
        <w:t>Endpoints Business Central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OK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Variable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Valor esperado / referencia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Notas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BC_CREATE_INCIDENTS_ENDPOINT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tenantIncidentRequests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Alta de incidencias/peticiones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BC_INCIDENT_COMMENTS_ENDPOINT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tenantIncidentComments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Comentarios de incidencias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BC_PROFILE_USERS_ENDPOINT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tenantPortalUsers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Vinculo usuario portal-cliente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BC_PROFILE_USER_EMAIL_FIELD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email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Campo email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BC_PROFILE_USER_CUSTOMER_NO_FIELD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customerNo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Campo Customer No.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BC_PROFILE_USER_EXTERNAL_USER_ID_FIELD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externalUserId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Campo usuario externo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BC_TENANT_PORTAL_USERS_ENDPOINT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tenantPortalUsers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Endpoint admin usuarios portal</w:t>
            </w:r>
          </w:p>
        </w:tc>
      </w:tr>
    </w:tbl>
    <w:p/>
    <w:p>
      <w:pPr>
        <w:pStyle w:val="Heading2"/>
      </w:pPr>
      <w:r>
        <w:t>Administracion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OK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Variable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Valor esperado / referencia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Notas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[ ]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PORTAL_ADMIN_EMAILS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admin@empresa.com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Correos admin separados por comas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