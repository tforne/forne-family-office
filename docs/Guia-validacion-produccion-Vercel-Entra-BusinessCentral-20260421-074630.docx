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Guia de configuracion y validacion</w:t>
      </w:r>
    </w:p>
    <w:p>
      <w:pPr>
        <w:jc w:val="center"/>
      </w:pPr>
      <w:r>
        <w:rPr>
          <w:color w:val="4B5563"/>
          <w:sz w:val="26"/>
        </w:rPr>
        <w:t>Produccion en Vercel con Microsoft Entra y Business Central</w:t>
      </w:r>
    </w:p>
    <w:p>
      <w:r>
        <w:t>Proyecto: Forne Family Office / ffo.onedata.one</w:t>
      </w:r>
    </w:p>
    <w:p>
      <w:r>
        <w:t>Objetivo: asegurar que la aplicacion funciona en produccion sin .env.local, usando variables de entorno del hosting y el redirect URI correcto en Azure.</w:t>
      </w:r>
    </w:p>
    <w:p>
      <w:pPr>
        <w:pStyle w:val="Heading1"/>
      </w:pPr>
      <w:r>
        <w:t>Resumen ejecutivo</w:t>
      </w:r>
    </w:p>
    <w:p>
      <w:r>
        <w:t>En local la aplicacion funciona porque las variables estan cargadas en Windows. En produccion, Vercel necesita tener esas mismas variables configuradas en Production y el deployment debe haberse ejecutado despues de guardarlas.</w:t>
      </w:r>
    </w:p>
    <w:p>
      <w:r>
        <w:t>El error actual en produccion es:</w:t>
      </w:r>
    </w:p>
    <w:p>
      <w:r>
        <w:rPr>
          <w:rFonts w:ascii="Consolas" w:hAnsi="Consolas"/>
          <w:color w:val="1F2937"/>
          <w:sz w:val="18"/>
        </w:rPr>
        <w:t>{"error":"Falta configuracion de Entra."}</w:t>
      </w:r>
    </w:p>
    <w:p>
      <w:r>
        <w:t>Ese error significa que la app en Vercel no ve la configuracion minima de Entra. No es todavia un error de Azure Redirect URI ni de permisos de Business Central.</w:t>
      </w:r>
    </w:p>
    <w:p>
      <w:pPr>
        <w:pStyle w:val="Heading1"/>
      </w:pPr>
      <w:r>
        <w:t>Paso 1. Confirmar el proyecto correcto en Vercel</w:t>
      </w:r>
    </w:p>
    <w:p>
      <w:r>
        <w:t>Antes de tocar variables, confirma que estas en el proyecto de Vercel que sirve el dominio real ffo.onedata.one.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Valor esperado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Como validarlo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Si falla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Proyecto Vercel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El proyecto conectado al repositorio correcto.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Vercel &gt; Dashboard &gt; seleccionar el proyecto de la app.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Puedes estar configurando variables en otro proyecto.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Dominio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ffo.onedata.one asignado al proyecto.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Settings &gt; Domains debe mostrar ffo.onedata.one sin errores.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El dominio puede apuntar a otro proyecto/deployment.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Deployment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Ultimo deployment en estado Ready.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Deployments &gt; ultimo deployment muestra Ready.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 app no esta desplegada correctamente.</w:t>
            </w:r>
          </w:p>
        </w:tc>
      </w:tr>
    </w:tbl>
    <w:p/>
    <w:p>
      <w:pPr>
        <w:pStyle w:val="Heading1"/>
      </w:pPr>
      <w:r>
        <w:t>Paso 2. Configurar variables de entorno en Vercel Production</w:t>
      </w:r>
    </w:p>
    <w:p>
      <w:r>
        <w:t>En Vercel, las variables deben existir en el entorno Production. No basta con tenerlas en local o en Development.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Valor esperado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Como validarlo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Si falla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USE_DEMO_LOGIN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false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Environment Variables &gt; Production.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 app podria permitir flujo demo.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USE_MOCK_API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false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Environment Variables &gt; Production.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 app podria usar mocks en lugar de Business Central.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APP_BASE_URL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https://ffo.onedata.one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Debe ser exactamente el dominio de produccion, sin barra final.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Redirects y callbacks pueden generarse con dominio incorrecto.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ENTRA_TENANT_ID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92009205-bd53-4789-adec-e629157ac764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Debe coincidir con el tenant de Azure.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Microsoft puede autenticar contra otro tenant.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ENTRA_CLIENT_ID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Application (client) ID de la App Registration correcta.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Comparar con Azure &gt; App registrations &gt; Overview.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 app no podra construir el login correctamente.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ENTRA_CLIENT_SECRET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Value del secret de Azure.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Debe ser el Value, no el Secret ID.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Error AADSTS7000215 Invalid client secret.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ENTRA_AUTHORITY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https://login.microsoftonline.com/92009205-bd53-4789-adec-e629157ac764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Revisar texto exacto.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Puede aparecer Falta configuracion de Entra o fallo OIDC.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ENTRA_ISSUER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https://login.microsoftonline.com/92009205-bd53-4789-adec-e629157ac764/v2.0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Revisar texto exacto.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 validacion del token puede fallar.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ENTRA_REDIRECT_URI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https://ffo.onedata.one/api/auth/callback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Debe coincidir exactamente con Azure.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Error AADSTS50011 redirect URI mismatch.</w:t>
            </w:r>
          </w:p>
        </w:tc>
      </w:tr>
    </w:tbl>
    <w:p/>
    <w:p>
      <w:r>
        <w:rPr>
          <w:b/>
        </w:rPr>
        <w:t xml:space="preserve">Nota: </w:t>
      </w:r>
      <w:r>
        <w:t>En Vercel, cada variable debe marcarse para Production. Si se configura solo en Preview o Development, produccion seguira fallando.</w:t>
      </w:r>
    </w:p>
    <w:p/>
    <w:p>
      <w:pPr>
        <w:pStyle w:val="Heading1"/>
      </w:pPr>
      <w:r>
        <w:t>Paso 3. Configurar variables de Business Central en Vercel</w:t>
      </w:r>
    </w:p>
    <w:p>
      <w:r>
        <w:t>Estas variables no son necesarias para que /api/auth/entra redirija a Microsoft, pero si son necesarias para que el portal cargue datos despues del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Valor esperado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Como validarlo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Si falla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BC_BASE_URL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https://api.businesscentral.dynamics.com/v2.0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Environment Variables &gt; Production.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Las llamadas a BC iran a URL incorrecta.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BC_TENANT_ID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92009205-bd53-4789-adec-e629157ac764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Debe coincidir con tenant.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OAuth BC puede fallar.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BC_ENVIRONMENT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Production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Debe coincidir con el entorno BC.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 API buscara otro entorno.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BC_COMPANY_ID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ID real de la company en BC.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Comparar con la URL /companies o configuracion previa.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No encontrara la company correcta.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BC_SCOPE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https://api.businesscentral.dynamics.com/.default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Texto exacto.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OAuth BC puede devolver 401.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BC_API_PUBLISHER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onedata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Texto exacto de la API custom.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Endpoint custom no encontrado.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BC_API_GROUP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tenantportal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Texto exacto de la API custom.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Endpoint custom no encontrado.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BC_API_VERSION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v1.0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Texto exacto.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Endpoint custom no encontrado.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BC_PROFILE_USERS_ENDPOINT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tenantPortalUsers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Texto exacto confirmado.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PORTAL_USER_NOT_FOUND o endpoint no encontrado.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BC_PROFILE_USER_EMAIL_FIELD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email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Texto exacto confirmado.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No encontrara usuario por email.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BC_PROFILE_USER_CUSTOMER_NO_FIELD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customerNo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Texto exacto confirmado.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No mapeara al customer correcto.</w:t>
            </w:r>
          </w:p>
        </w:tc>
      </w:tr>
    </w:tbl>
    <w:p/>
    <w:p>
      <w:pPr>
        <w:pStyle w:val="Heading1"/>
      </w:pPr>
      <w:r>
        <w:t>Paso 4. Hacer Redeploy despues de guardar variables</w:t>
      </w:r>
    </w:p>
    <w:p>
      <w:r>
        <w:t>Vercel necesita un nuevo deployment para que las variables de Production queden disponibles para la aplicacion.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Valor esperado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Como validarlo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Si falla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Redeploy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Deployment nuevo despues de guardar variables.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Vercel &gt; Deployments &gt; ultimo deployment &gt; Redeploy.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 app puede seguir ejecutando una version sin variables.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Estado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Ready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El deployment debe terminar en Ready.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falla el build, revisar logs.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Fecha/hora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Posterior al cambio de variables.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Comparar hora del deployment con hora de configuracion.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es anterior, no tiene las variables nuevas.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Dominio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ffo.onedata.one apunta al deployment Ready.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Deployment details o Settings &gt; Domains.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Puedes estar probando otro deployment.</w:t>
            </w:r>
          </w:p>
        </w:tc>
      </w:tr>
    </w:tbl>
    <w:p/>
    <w:p>
      <w:pPr>
        <w:pStyle w:val="Heading1"/>
      </w:pPr>
      <w:r>
        <w:t>Paso 5. Validar /api/auth/entra en produccion</w:t>
      </w:r>
    </w:p>
    <w:p>
      <w:r>
        <w:t>Esta es la prueba mas directa para saber si Vercel ya esta entregando las variables de Entra al proceso Next.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Valor esperado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Como validarlo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Si falla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URL de prueba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https://ffo.onedata.one/api/auth/entra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Abrir directamente en navegador.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devuelve JSON de error, faltan variables o redeploy.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Resultado correcto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Redireccion a login.microsoftonline.com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La URL del navegador cambia a Microsoft login.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no redirige, la app no ha construido la URL de login.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Error Falta configuracion de Entra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No debe aparecer.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aparece, revisar ENTRA_CLIENT_ID y ENTRA_AUTHORITY en Production.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Variables ausentes, mal escritas o deployment viejo.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No se espera aun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Errores de Business Central.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Esta ruta solo inicia login Microsoft.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BC se valida despues del callback y portal.</w:t>
            </w:r>
          </w:p>
        </w:tc>
      </w:tr>
    </w:tbl>
    <w:p/>
    <w:p>
      <w:pPr>
        <w:pStyle w:val="Heading1"/>
      </w:pPr>
      <w:r>
        <w:t>Paso 6. Configurar Redirect URI en Azure App Registration</w:t>
      </w:r>
    </w:p>
    <w:p>
      <w:r>
        <w:t>Microsoft solo devolvera el usuario a URLs registradas explicitamente en Azure. La URL debe coincidir exactamente con ENTRA_REDIRECT_URI.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Valor esperado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Como validarlo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Si falla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Ubicacion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Azure &gt; Microsoft Entra ID &gt; App registrations &gt; app &gt; Authentication.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Abrir la App Registration cuyo client ID coincide con ENTRA_CLIENT_ID.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Puedes editar otra app por error.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Plataforma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Web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El redirect debe estar en plataforma Web.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esta en otra plataforma puede no aplicar al flujo.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Redirect URI produccion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https://ffo.onedata.one/api/auth/callback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Debe aparecer exactamente asi.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AADSTS50011 redirect URI mismatch.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Redirect URI local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http://localhost:3000/api/auth/callback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Mantenerlo si se seguira probando local.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Local dejara de funcionar con Microsoft.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Guardar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Save pulsado.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Azure debe conservar el valor tras refrescar.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Los cambios no quedan aplicados.</w:t>
            </w:r>
          </w:p>
        </w:tc>
      </w:tr>
    </w:tbl>
    <w:p/>
    <w:p>
      <w:r>
        <w:rPr>
          <w:b/>
        </w:rPr>
        <w:t xml:space="preserve">Nota: </w:t>
      </w:r>
      <w:r>
        <w:t>La barra final cuenta. https://ffo.onedata.one/api/auth/callback y https://ffo.onedata.one/api/auth/callback/ son diferentes para Azure.</w:t>
      </w:r>
    </w:p>
    <w:p/>
    <w:p>
      <w:pPr>
        <w:pStyle w:val="Heading1"/>
      </w:pPr>
      <w:r>
        <w:t>Paso 7. Validar login completo</w:t>
      </w:r>
    </w:p>
    <w:p>
      <w:r>
        <w:t>Una vez /api/auth/entra redirige a Microsoft y Azure tiene el redirect URI, se valida el flujo completo desde la pantalla de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Valor esperado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Como validarlo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Si falla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URL inicial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https://ffo.onedata.one/login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Abrir login y pulsar Entrar con Microsoft.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vuelve JSON de Entra, aun faltan variables.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Microsoft login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Pantalla de Microsoft aparece.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Introducir usuario y aceptar.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aparece AADSTS50011, revisar redirect URI.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Callback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Vuelve a /api/auth/callback y luego /portal.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Observar redireccion final.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falla validacion, revisar issuer/client ID.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Portal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Carga /portal.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Debe mostrar pagina de portal.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aparece error BC, Entra ya esta bien y falla BC.</w:t>
            </w:r>
          </w:p>
        </w:tc>
      </w:tr>
    </w:tbl>
    <w:p/>
    <w:p>
      <w:pPr>
        <w:pStyle w:val="Heading1"/>
      </w:pPr>
      <w:r>
        <w:t>Paso 8. Validar Business Central despues del login</w:t>
      </w:r>
    </w:p>
    <w:p>
      <w:r>
        <w:t>Esta capa se valida cuando el usuario ya entro con Microsoft y el portal intenta cargar perfiles, facturas o incidencias.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Valor esperado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Como validarlo</w:t>
            </w:r>
          </w:p>
        </w:tc>
        <w:tc>
          <w:tcPr>
            <w:tcW w:type="dxa" w:w="2520"/>
            <w:vAlign w:val="top"/>
            <w:shd w:fill="E7EEF7"/>
          </w:tcPr>
          <w:p>
            <w:r/>
            <w:r>
              <w:rPr>
                <w:b/>
              </w:rPr>
              <w:t>Si falla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Portal carga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Sin error tecnico.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Abrir /portal tras login.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Si hay Business Central error 401, revisar credenciales/permisos BC.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Usuario portal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Existe en tenantPortalUsers.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Email de Microsoft debe existir en BC.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PORTAL_USER_NOT_FOUND.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Mapping cliente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customerNo apunta a Tenant Profile valido.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Comprobar tenantPortalUsers.customerNo.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El usuario existe pero no se mapea al cliente.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Datos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Incidencias/facturas cargan.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Abrir secciones laterales.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</w:rPr>
              <w:t>Endpoint, permisos o company incorrectos.</w:t>
            </w:r>
          </w:p>
        </w:tc>
      </w:tr>
    </w:tbl>
    <w:p/>
    <w:p>
      <w:pPr>
        <w:pStyle w:val="Heading1"/>
      </w:pPr>
      <w:r>
        <w:t>Diagnostico rapido por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7EEF7"/>
          </w:tcPr>
          <w:p>
            <w:r/>
            <w:r>
              <w:rPr>
                <w:b/>
              </w:rPr>
              <w:t>Error</w:t>
            </w:r>
          </w:p>
        </w:tc>
        <w:tc>
          <w:tcPr>
            <w:tcW w:type="dxa" w:w="3360"/>
            <w:vAlign w:val="top"/>
            <w:shd w:fill="E7EEF7"/>
          </w:tcPr>
          <w:p>
            <w:r/>
            <w:r>
              <w:rPr>
                <w:b/>
              </w:rPr>
              <w:t>Significado</w:t>
            </w:r>
          </w:p>
        </w:tc>
        <w:tc>
          <w:tcPr>
            <w:tcW w:type="dxa" w:w="3360"/>
            <w:vAlign w:val="top"/>
            <w:shd w:fill="E7EEF7"/>
          </w:tcPr>
          <w:p>
            <w:r/>
            <w:r>
              <w:rPr>
                <w:b/>
              </w:rPr>
              <w:t>Accion recomendada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{"error":"Falta configuracion de Entra."}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Vercel no ve variables Entra o falta redeploy.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Revisar Production env vars: ENTRA_CLIENT_ID, ENTRA_AUTHORITY, ENTRA_REDIRECT_URI. Hacer redeploy.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AADSTS50011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Redirect URI no coincide.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Azure Authentication debe tener exactamente https://ffo.onedata.one/api/auth/callback.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AADSTS7000215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Client secret invalido.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En Vercel, ENTRA_CLIENT_SECRET debe ser el Value del secret, no el Secret ID. Crear uno nuevo si hace falta.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No se pudo validar la respuesta de Microsoft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Token recibido pero validacion falla.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Revisar ENTRA_ISSUER, ENTRA_CLIENT_ID y tenant.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Business Central error 401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Entra login esta bien, falla OAuth o permisos BC.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Revisar BC_SCOPE, tenant, client secret, permisos API en BC.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PORTAL_USER_NOT_FOUND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BC responde, pero usuario no existe/mapea.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</w:rPr>
              <w:t>Revisar tenantPortalUsers.email y tenantPortalUsers.customerNo.</w:t>
            </w:r>
          </w:p>
        </w:tc>
      </w:tr>
    </w:tbl>
    <w:p/>
    <w:p>
      <w:pPr>
        <w:pStyle w:val="Heading1"/>
      </w:pPr>
      <w:r>
        <w:t>Orden recomendado de validacion</w:t>
      </w:r>
    </w:p>
    <w:p>
      <w:pPr>
        <w:pStyle w:val="ListNumber"/>
      </w:pPr>
      <w:r>
        <w:t>Confirmar proyecto y dominio en Vercel.</w:t>
      </w:r>
    </w:p>
    <w:p>
      <w:pPr>
        <w:pStyle w:val="ListNumber"/>
      </w:pPr>
      <w:r>
        <w:t>Configurar variables Entra y Business Central en Production.</w:t>
      </w:r>
    </w:p>
    <w:p>
      <w:pPr>
        <w:pStyle w:val="ListNumber"/>
      </w:pPr>
      <w:r>
        <w:t>Hacer redeploy y verificar estado Ready.</w:t>
      </w:r>
    </w:p>
    <w:p>
      <w:pPr>
        <w:pStyle w:val="ListNumber"/>
      </w:pPr>
      <w:r>
        <w:t>Abrir https://ffo.onedata.one/api/auth/entra y confirmar redireccion a Microsoft.</w:t>
      </w:r>
    </w:p>
    <w:p>
      <w:pPr>
        <w:pStyle w:val="ListNumber"/>
      </w:pPr>
      <w:r>
        <w:t>Añadir https://ffo.onedata.one/api/auth/callback en Azure App Registration &gt; Authentication &gt; Web.</w:t>
      </w:r>
    </w:p>
    <w:p>
      <w:pPr>
        <w:pStyle w:val="ListNumber"/>
      </w:pPr>
      <w:r>
        <w:t>Probar login completo desde https://ffo.onedata.one/login.</w:t>
      </w:r>
    </w:p>
    <w:p>
      <w:pPr>
        <w:pStyle w:val="ListNumber"/>
      </w:pPr>
      <w:r>
        <w:t>Validar portal, incidencias y facturas contra Business Central.</w:t>
      </w:r>
    </w:p>
    <w:p>
      <w:pPr>
        <w:pStyle w:val="Heading1"/>
      </w:pPr>
      <w:r>
        <w:t>Checklist final</w:t>
      </w:r>
    </w:p>
    <w:p>
      <w:pPr>
        <w:pStyle w:val="ListBullet"/>
      </w:pPr>
      <w:r>
        <w:t>Vercel Production tiene todas las variables.</w:t>
      </w:r>
    </w:p>
    <w:p>
      <w:pPr>
        <w:pStyle w:val="ListBullet"/>
      </w:pPr>
      <w:r>
        <w:t>El ultimo deployment es posterior a la configuracion de variables.</w:t>
      </w:r>
    </w:p>
    <w:p>
      <w:pPr>
        <w:pStyle w:val="ListBullet"/>
      </w:pPr>
      <w:r>
        <w:t>ffo.onedata.one apunta al deployment Ready.</w:t>
      </w:r>
    </w:p>
    <w:p>
      <w:pPr>
        <w:pStyle w:val="ListBullet"/>
      </w:pPr>
      <w:r>
        <w:t>/api/auth/entra redirige a Microsoft.</w:t>
      </w:r>
    </w:p>
    <w:p>
      <w:pPr>
        <w:pStyle w:val="ListBullet"/>
      </w:pPr>
      <w:r>
        <w:t>Azure tiene el Redirect URI de produccion exacto.</w:t>
      </w:r>
    </w:p>
    <w:p>
      <w:pPr>
        <w:pStyle w:val="ListBullet"/>
      </w:pPr>
      <w:r>
        <w:t>ENTRA_CLIENT_SECRET es el Value del secret.</w:t>
      </w:r>
    </w:p>
    <w:p>
      <w:pPr>
        <w:pStyle w:val="ListBullet"/>
      </w:pPr>
      <w:r>
        <w:t>Business Central tiene permisos para la aplicacion.</w:t>
      </w:r>
    </w:p>
    <w:p>
      <w:pPr>
        <w:pStyle w:val="ListBullet"/>
      </w:pPr>
      <w:r>
        <w:t>El usuario existe en tenantPortalUsers y tiene customerNo correcto.</w:t>
      </w:r>
    </w:p>
    <w:p/>
    <w:p>
      <w:r>
        <w:rPr>
          <w:i/>
          <w:color w:val="4B5563"/>
        </w:rPr>
        <w:t>Nota de seguridad: nunca guardar secretos reales en GitHub. Local usa variables de usuario de Windows; produccion usa variables de Vercel; .env.local no debe formar parte del repositorio.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